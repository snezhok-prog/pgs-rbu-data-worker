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trade attachment</w:t>
      </w:r>
    </w:p>
    <w:p>
      <w:r>
        <w:t>No actual applicant or contract data. For import verification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